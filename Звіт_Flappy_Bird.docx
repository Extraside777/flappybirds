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7A001" w14:textId="77777777" w:rsidR="00860FC8" w:rsidRDefault="00000000">
      <w:pPr>
        <w:jc w:val="center"/>
      </w:pPr>
      <w:r>
        <w:rPr>
          <w:b/>
        </w:rPr>
        <w:t>ЗВІТ</w:t>
      </w:r>
    </w:p>
    <w:p w14:paraId="0641F6C5" w14:textId="77777777" w:rsidR="00860FC8" w:rsidRDefault="00000000">
      <w:pPr>
        <w:jc w:val="center"/>
      </w:pPr>
      <w:r>
        <w:t>про виконання проєкту «Клон Flappy Bird»</w:t>
      </w:r>
      <w:r>
        <w:br/>
        <w:t>та порівняння запланованої схеми механік із реалізацією</w:t>
      </w:r>
    </w:p>
    <w:p w14:paraId="2BA4A415" w14:textId="77777777" w:rsidR="00860FC8" w:rsidRPr="0054750B" w:rsidRDefault="00000000">
      <w:pPr>
        <w:jc w:val="center"/>
        <w:rPr>
          <w:lang w:val="ru-RU"/>
        </w:rPr>
      </w:pPr>
      <w:r w:rsidRPr="0054750B">
        <w:rPr>
          <w:lang w:val="ru-RU"/>
        </w:rPr>
        <w:t xml:space="preserve">Команда «Темщик </w:t>
      </w:r>
      <w:r>
        <w:t>team</w:t>
      </w:r>
      <w:r w:rsidRPr="0054750B">
        <w:rPr>
          <w:lang w:val="ru-RU"/>
        </w:rPr>
        <w:t>»: Рибаєв Денис, Козлюк Роман</w:t>
      </w:r>
    </w:p>
    <w:p w14:paraId="66377C2A" w14:textId="77777777" w:rsidR="00860FC8" w:rsidRPr="0054750B" w:rsidRDefault="00000000">
      <w:pPr>
        <w:pStyle w:val="1"/>
        <w:rPr>
          <w:lang w:val="ru-RU"/>
        </w:rPr>
      </w:pPr>
      <w:r w:rsidRPr="0054750B">
        <w:rPr>
          <w:rFonts w:ascii="Times New Roman" w:hAnsi="Times New Roman"/>
          <w:color w:val="000000"/>
          <w:lang w:val="ru-RU"/>
        </w:rPr>
        <w:t>1. Мета роботи</w:t>
      </w:r>
    </w:p>
    <w:p w14:paraId="79A33C7C" w14:textId="77777777" w:rsidR="00860FC8" w:rsidRPr="0054750B" w:rsidRDefault="00000000">
      <w:pPr>
        <w:rPr>
          <w:lang w:val="ru-RU"/>
        </w:rPr>
      </w:pPr>
      <w:r w:rsidRPr="0054750B">
        <w:rPr>
          <w:lang w:val="ru-RU"/>
        </w:rPr>
        <w:t xml:space="preserve">Створити клон гри </w:t>
      </w:r>
      <w:r>
        <w:t>Flappy</w:t>
      </w:r>
      <w:r w:rsidRPr="0054750B">
        <w:rPr>
          <w:lang w:val="ru-RU"/>
        </w:rPr>
        <w:t xml:space="preserve"> </w:t>
      </w:r>
      <w:r>
        <w:t>Bird</w:t>
      </w:r>
      <w:r w:rsidRPr="0054750B">
        <w:rPr>
          <w:lang w:val="ru-RU"/>
        </w:rPr>
        <w:t xml:space="preserve"> мовою </w:t>
      </w:r>
      <w:r>
        <w:t>Python</w:t>
      </w:r>
      <w:r w:rsidRPr="0054750B">
        <w:rPr>
          <w:lang w:val="ru-RU"/>
        </w:rPr>
        <w:t xml:space="preserve"> з бібліотекою </w:t>
      </w:r>
      <w:r>
        <w:t>pygame</w:t>
      </w:r>
      <w:r w:rsidRPr="0054750B">
        <w:rPr>
          <w:lang w:val="ru-RU"/>
        </w:rPr>
        <w:t xml:space="preserve"> і порівняти реалізовану гру зі схемою механік, складеною на етапі планування: що зроблено за планом, що змінено, що не реалізовано, а що додано понад план.</w:t>
      </w:r>
    </w:p>
    <w:p w14:paraId="06544A1A" w14:textId="77777777" w:rsidR="00860FC8" w:rsidRPr="0054750B" w:rsidRDefault="00000000">
      <w:pPr>
        <w:pStyle w:val="1"/>
        <w:rPr>
          <w:lang w:val="ru-RU"/>
        </w:rPr>
      </w:pPr>
      <w:r w:rsidRPr="0054750B">
        <w:rPr>
          <w:rFonts w:ascii="Times New Roman" w:hAnsi="Times New Roman"/>
          <w:color w:val="000000"/>
          <w:lang w:val="ru-RU"/>
        </w:rPr>
        <w:t>2. Запланована схема</w:t>
      </w:r>
    </w:p>
    <w:p w14:paraId="6AAB6E08" w14:textId="77777777" w:rsidR="00860FC8" w:rsidRPr="0054750B" w:rsidRDefault="00000000">
      <w:pPr>
        <w:rPr>
          <w:lang w:val="ru-RU"/>
        </w:rPr>
      </w:pPr>
      <w:r w:rsidRPr="0054750B">
        <w:rPr>
          <w:lang w:val="ru-RU"/>
        </w:rPr>
        <w:t>На схемі виділено шість основних механік (очки, політ, смерть, рівні, зміна середовища) і три «майбутні покращення» (скіни, предмети на рівнях, звукові ефекти).</w:t>
      </w:r>
    </w:p>
    <w:p w14:paraId="4DA917A6" w14:textId="77777777" w:rsidR="00860FC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4364F9" wp14:editId="11856739">
            <wp:extent cx="5760000" cy="60555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26F9" w14:textId="77777777" w:rsidR="00860FC8" w:rsidRPr="0054750B" w:rsidRDefault="00000000">
      <w:pPr>
        <w:jc w:val="center"/>
        <w:rPr>
          <w:lang w:val="ru-RU"/>
        </w:rPr>
      </w:pPr>
      <w:r w:rsidRPr="0054750B">
        <w:rPr>
          <w:i/>
          <w:sz w:val="24"/>
          <w:lang w:val="ru-RU"/>
        </w:rPr>
        <w:t>Рисунок 1 – Схема механік, складена на етапі планування</w:t>
      </w:r>
    </w:p>
    <w:p w14:paraId="0CCD1F56" w14:textId="77777777" w:rsidR="00860FC8" w:rsidRPr="0054750B" w:rsidRDefault="00000000">
      <w:pPr>
        <w:pStyle w:val="1"/>
        <w:rPr>
          <w:lang w:val="ru-RU"/>
        </w:rPr>
      </w:pPr>
      <w:r w:rsidRPr="0054750B">
        <w:rPr>
          <w:rFonts w:ascii="Times New Roman" w:hAnsi="Times New Roman"/>
          <w:color w:val="000000"/>
          <w:lang w:val="ru-RU"/>
        </w:rPr>
        <w:t>3. Опис реалізованого проєкту</w:t>
      </w:r>
    </w:p>
    <w:p w14:paraId="3437E9E7" w14:textId="77777777" w:rsidR="00860FC8" w:rsidRPr="0054750B" w:rsidRDefault="00000000">
      <w:pPr>
        <w:rPr>
          <w:lang w:val="ru-RU"/>
        </w:rPr>
      </w:pPr>
      <w:r w:rsidRPr="0054750B">
        <w:rPr>
          <w:lang w:val="ru-RU"/>
        </w:rPr>
        <w:t xml:space="preserve">Гра складається з модулів: </w:t>
      </w:r>
      <w:r>
        <w:t>main</w:t>
      </w:r>
      <w:r w:rsidRPr="0054750B">
        <w:rPr>
          <w:lang w:val="ru-RU"/>
        </w:rPr>
        <w:t>.</w:t>
      </w:r>
      <w:r>
        <w:t>py</w:t>
      </w:r>
      <w:r w:rsidRPr="0054750B">
        <w:rPr>
          <w:lang w:val="ru-RU"/>
        </w:rPr>
        <w:t xml:space="preserve"> (ігровий цикл, екрани, фізика), </w:t>
      </w:r>
      <w:r>
        <w:t>sprites</w:t>
      </w:r>
      <w:r w:rsidRPr="0054750B">
        <w:rPr>
          <w:lang w:val="ru-RU"/>
        </w:rPr>
        <w:t>.</w:t>
      </w:r>
      <w:r>
        <w:t>py</w:t>
      </w:r>
      <w:r w:rsidRPr="0054750B">
        <w:rPr>
          <w:lang w:val="ru-RU"/>
        </w:rPr>
        <w:t xml:space="preserve"> (спрайти, анімації, фони, шлейфи), </w:t>
      </w:r>
      <w:r>
        <w:t>audio</w:t>
      </w:r>
      <w:r w:rsidRPr="0054750B">
        <w:rPr>
          <w:lang w:val="ru-RU"/>
        </w:rPr>
        <w:t>.</w:t>
      </w:r>
      <w:r>
        <w:t>py</w:t>
      </w:r>
      <w:r w:rsidRPr="0054750B">
        <w:rPr>
          <w:lang w:val="ru-RU"/>
        </w:rPr>
        <w:t xml:space="preserve"> (музика і звуки), </w:t>
      </w:r>
      <w:r>
        <w:t>display</w:t>
      </w:r>
      <w:r w:rsidRPr="0054750B">
        <w:rPr>
          <w:lang w:val="ru-RU"/>
        </w:rPr>
        <w:t>.</w:t>
      </w:r>
      <w:r>
        <w:t>py</w:t>
      </w:r>
      <w:r w:rsidRPr="0054750B">
        <w:rPr>
          <w:lang w:val="ru-RU"/>
        </w:rPr>
        <w:t xml:space="preserve"> (масштабування вікна), </w:t>
      </w:r>
      <w:r>
        <w:t>settings</w:t>
      </w:r>
      <w:r w:rsidRPr="0054750B">
        <w:rPr>
          <w:lang w:val="ru-RU"/>
        </w:rPr>
        <w:t>.</w:t>
      </w:r>
      <w:r>
        <w:t>py</w:t>
      </w:r>
      <w:r w:rsidRPr="0054750B">
        <w:rPr>
          <w:lang w:val="ru-RU"/>
        </w:rPr>
        <w:t xml:space="preserve"> (збереження налаштувань і прогресу в </w:t>
      </w:r>
      <w:r>
        <w:t>JSON</w:t>
      </w:r>
      <w:r w:rsidRPr="0054750B">
        <w:rPr>
          <w:lang w:val="ru-RU"/>
        </w:rPr>
        <w:t xml:space="preserve">). Графіка генерується скриптами </w:t>
      </w:r>
      <w:r>
        <w:t>tools</w:t>
      </w:r>
      <w:r w:rsidRPr="0054750B">
        <w:rPr>
          <w:lang w:val="ru-RU"/>
        </w:rPr>
        <w:t>/</w:t>
      </w:r>
      <w:r>
        <w:t>make</w:t>
      </w:r>
      <w:r w:rsidRPr="0054750B">
        <w:rPr>
          <w:lang w:val="ru-RU"/>
        </w:rPr>
        <w:t>_</w:t>
      </w:r>
      <w:r>
        <w:t>sprites</w:t>
      </w:r>
      <w:r w:rsidRPr="0054750B">
        <w:rPr>
          <w:lang w:val="ru-RU"/>
        </w:rPr>
        <w:t>.</w:t>
      </w:r>
      <w:r>
        <w:t>py</w:t>
      </w:r>
      <w:r w:rsidRPr="0054750B">
        <w:rPr>
          <w:lang w:val="ru-RU"/>
        </w:rPr>
        <w:t xml:space="preserve"> і </w:t>
      </w:r>
      <w:r>
        <w:t>tools</w:t>
      </w:r>
      <w:r w:rsidRPr="0054750B">
        <w:rPr>
          <w:lang w:val="ru-RU"/>
        </w:rPr>
        <w:t>/</w:t>
      </w:r>
      <w:r>
        <w:t>make</w:t>
      </w:r>
      <w:r w:rsidRPr="0054750B">
        <w:rPr>
          <w:lang w:val="ru-RU"/>
        </w:rPr>
        <w:t>_</w:t>
      </w:r>
      <w:r>
        <w:t>extra</w:t>
      </w:r>
      <w:r w:rsidRPr="0054750B">
        <w:rPr>
          <w:lang w:val="ru-RU"/>
        </w:rPr>
        <w:t>_</w:t>
      </w:r>
      <w:r>
        <w:t>sprites</w:t>
      </w:r>
      <w:r w:rsidRPr="0054750B">
        <w:rPr>
          <w:lang w:val="ru-RU"/>
        </w:rPr>
        <w:t>.</w:t>
      </w:r>
      <w:r>
        <w:t>py</w:t>
      </w:r>
      <w:r w:rsidRPr="0054750B">
        <w:rPr>
          <w:lang w:val="ru-RU"/>
        </w:rPr>
        <w:t xml:space="preserve"> у піксель-арт стилі.</w:t>
      </w:r>
    </w:p>
    <w:p w14:paraId="60151D94" w14:textId="77777777" w:rsidR="00860FC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D5A31D" wp14:editId="2FDF77B9">
            <wp:extent cx="1980000" cy="346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_da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AEBA" w14:textId="77777777" w:rsidR="00860FC8" w:rsidRPr="0054750B" w:rsidRDefault="00000000">
      <w:pPr>
        <w:jc w:val="center"/>
        <w:rPr>
          <w:lang w:val="ru-RU"/>
        </w:rPr>
      </w:pPr>
      <w:r w:rsidRPr="0054750B">
        <w:rPr>
          <w:i/>
          <w:sz w:val="24"/>
          <w:lang w:val="ru-RU"/>
        </w:rPr>
        <w:t>Рисунок 2 – Головне меню гри</w:t>
      </w:r>
    </w:p>
    <w:p w14:paraId="5867E7FE" w14:textId="77777777" w:rsidR="00860FC8" w:rsidRPr="0054750B" w:rsidRDefault="00000000">
      <w:pPr>
        <w:pStyle w:val="1"/>
        <w:rPr>
          <w:lang w:val="ru-RU"/>
        </w:rPr>
      </w:pPr>
      <w:r w:rsidRPr="0054750B">
        <w:rPr>
          <w:rFonts w:ascii="Times New Roman" w:hAnsi="Times New Roman"/>
          <w:color w:val="000000"/>
          <w:lang w:val="ru-RU"/>
        </w:rPr>
        <w:t>4. Порівняння схеми та реалізації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14"/>
        <w:gridCol w:w="2551"/>
        <w:gridCol w:w="3572"/>
        <w:gridCol w:w="1587"/>
      </w:tblGrid>
      <w:tr w:rsidR="00860FC8" w14:paraId="6C37EC7A" w14:textId="77777777">
        <w:tc>
          <w:tcPr>
            <w:tcW w:w="1814" w:type="dxa"/>
            <w:shd w:val="clear" w:color="auto" w:fill="D9D9D9"/>
          </w:tcPr>
          <w:p w14:paraId="253BCD9F" w14:textId="77777777" w:rsidR="00860FC8" w:rsidRDefault="00000000">
            <w:r>
              <w:rPr>
                <w:b/>
                <w:sz w:val="22"/>
              </w:rPr>
              <w:t>Механіка</w:t>
            </w:r>
          </w:p>
        </w:tc>
        <w:tc>
          <w:tcPr>
            <w:tcW w:w="2551" w:type="dxa"/>
            <w:shd w:val="clear" w:color="auto" w:fill="D9D9D9"/>
          </w:tcPr>
          <w:p w14:paraId="024C1825" w14:textId="77777777" w:rsidR="00860FC8" w:rsidRDefault="00000000">
            <w:r>
              <w:rPr>
                <w:b/>
                <w:sz w:val="22"/>
              </w:rPr>
              <w:t>За схемою</w:t>
            </w:r>
          </w:p>
        </w:tc>
        <w:tc>
          <w:tcPr>
            <w:tcW w:w="3572" w:type="dxa"/>
            <w:shd w:val="clear" w:color="auto" w:fill="D9D9D9"/>
          </w:tcPr>
          <w:p w14:paraId="3C46EC94" w14:textId="77777777" w:rsidR="00860FC8" w:rsidRDefault="00000000">
            <w:r>
              <w:rPr>
                <w:b/>
                <w:sz w:val="22"/>
              </w:rPr>
              <w:t>У проєкті</w:t>
            </w:r>
          </w:p>
        </w:tc>
        <w:tc>
          <w:tcPr>
            <w:tcW w:w="1587" w:type="dxa"/>
            <w:shd w:val="clear" w:color="auto" w:fill="D9D9D9"/>
          </w:tcPr>
          <w:p w14:paraId="07EEB8E5" w14:textId="77777777" w:rsidR="00860FC8" w:rsidRDefault="00000000">
            <w:r>
              <w:rPr>
                <w:b/>
                <w:sz w:val="22"/>
              </w:rPr>
              <w:t>Статус</w:t>
            </w:r>
          </w:p>
        </w:tc>
      </w:tr>
      <w:tr w:rsidR="00860FC8" w14:paraId="29F048C7" w14:textId="77777777" w:rsidTr="0054750B">
        <w:tc>
          <w:tcPr>
            <w:tcW w:w="1814" w:type="dxa"/>
          </w:tcPr>
          <w:p w14:paraId="3877E282" w14:textId="77777777" w:rsidR="00860FC8" w:rsidRDefault="00000000">
            <w:r>
              <w:rPr>
                <w:sz w:val="22"/>
              </w:rPr>
              <w:t>Механіка очків</w:t>
            </w:r>
          </w:p>
        </w:tc>
        <w:tc>
          <w:tcPr>
            <w:tcW w:w="2551" w:type="dxa"/>
          </w:tcPr>
          <w:p w14:paraId="6A395523" w14:textId="77777777" w:rsidR="00860FC8" w:rsidRDefault="00000000">
            <w:r>
              <w:rPr>
                <w:sz w:val="22"/>
              </w:rPr>
              <w:t>+1 за кожну пройдену перешкоду</w:t>
            </w:r>
          </w:p>
        </w:tc>
        <w:tc>
          <w:tcPr>
            <w:tcW w:w="3572" w:type="dxa"/>
          </w:tcPr>
          <w:p w14:paraId="34841D98" w14:textId="77777777" w:rsidR="00860FC8" w:rsidRPr="0054750B" w:rsidRDefault="00000000">
            <w:pPr>
              <w:rPr>
                <w:lang w:val="ru-RU"/>
              </w:rPr>
            </w:pPr>
            <w:r w:rsidRPr="0054750B">
              <w:rPr>
                <w:sz w:val="22"/>
                <w:lang w:val="ru-RU"/>
              </w:rPr>
              <w:t>+1 очко за кожну пройдену трубу; зберігається рекорд і кількість зіграних ігор</w:t>
            </w:r>
          </w:p>
        </w:tc>
        <w:tc>
          <w:tcPr>
            <w:tcW w:w="1587" w:type="dxa"/>
            <w:shd w:val="clear" w:color="auto" w:fill="92D050"/>
          </w:tcPr>
          <w:p w14:paraId="4B70300D" w14:textId="77777777" w:rsidR="00860FC8" w:rsidRDefault="00000000">
            <w:r>
              <w:rPr>
                <w:sz w:val="22"/>
              </w:rPr>
              <w:t>Виконано</w:t>
            </w:r>
          </w:p>
        </w:tc>
      </w:tr>
      <w:tr w:rsidR="00860FC8" w14:paraId="73ACD85C" w14:textId="77777777" w:rsidTr="0054750B">
        <w:tc>
          <w:tcPr>
            <w:tcW w:w="1814" w:type="dxa"/>
          </w:tcPr>
          <w:p w14:paraId="0224BCE9" w14:textId="77777777" w:rsidR="00860FC8" w:rsidRDefault="00000000">
            <w:r>
              <w:rPr>
                <w:sz w:val="22"/>
              </w:rPr>
              <w:t>Механіка польоту</w:t>
            </w:r>
          </w:p>
        </w:tc>
        <w:tc>
          <w:tcPr>
            <w:tcW w:w="2551" w:type="dxa"/>
          </w:tcPr>
          <w:p w14:paraId="566FD61D" w14:textId="77777777" w:rsidR="00860FC8" w:rsidRPr="0054750B" w:rsidRDefault="00000000">
            <w:pPr>
              <w:rPr>
                <w:lang w:val="ru-RU"/>
              </w:rPr>
            </w:pPr>
            <w:r w:rsidRPr="0054750B">
              <w:rPr>
                <w:sz w:val="22"/>
                <w:lang w:val="ru-RU"/>
              </w:rPr>
              <w:t>Базова швидкість, що зростає пропорційно очкам</w:t>
            </w:r>
          </w:p>
        </w:tc>
        <w:tc>
          <w:tcPr>
            <w:tcW w:w="3572" w:type="dxa"/>
          </w:tcPr>
          <w:p w14:paraId="1B75FB78" w14:textId="77777777" w:rsidR="00860FC8" w:rsidRPr="0054750B" w:rsidRDefault="00000000">
            <w:pPr>
              <w:rPr>
                <w:lang w:val="ru-RU"/>
              </w:rPr>
            </w:pPr>
            <w:r w:rsidRPr="0054750B">
              <w:rPr>
                <w:sz w:val="22"/>
                <w:lang w:val="ru-RU"/>
              </w:rPr>
              <w:t xml:space="preserve">Гравітація і стрибок по пробілу/кліку, нахил пташки. Швидкість світу стала (3 </w:t>
            </w:r>
            <w:r>
              <w:rPr>
                <w:sz w:val="22"/>
              </w:rPr>
              <w:t>px</w:t>
            </w:r>
            <w:r w:rsidRPr="0054750B">
              <w:rPr>
                <w:sz w:val="22"/>
                <w:lang w:val="ru-RU"/>
              </w:rPr>
              <w:t>/кадр); змінюється лише бонусом «сповільнення»</w:t>
            </w:r>
          </w:p>
        </w:tc>
        <w:tc>
          <w:tcPr>
            <w:tcW w:w="1587" w:type="dxa"/>
            <w:shd w:val="clear" w:color="auto" w:fill="92D050"/>
          </w:tcPr>
          <w:p w14:paraId="183CE86A" w14:textId="2E06D4AD" w:rsidR="00860FC8" w:rsidRPr="0054750B" w:rsidRDefault="0054750B">
            <w:pPr>
              <w:rPr>
                <w:lang w:val="ru-RU"/>
              </w:rPr>
            </w:pPr>
            <w:r>
              <w:rPr>
                <w:sz w:val="22"/>
              </w:rPr>
              <w:t>Виконано</w:t>
            </w:r>
          </w:p>
        </w:tc>
      </w:tr>
      <w:tr w:rsidR="00860FC8" w14:paraId="12093D99" w14:textId="77777777" w:rsidTr="0054750B">
        <w:tc>
          <w:tcPr>
            <w:tcW w:w="1814" w:type="dxa"/>
          </w:tcPr>
          <w:p w14:paraId="48F547EB" w14:textId="77777777" w:rsidR="00860FC8" w:rsidRDefault="00000000">
            <w:r>
              <w:rPr>
                <w:sz w:val="22"/>
              </w:rPr>
              <w:t>Механіка смерті</w:t>
            </w:r>
          </w:p>
        </w:tc>
        <w:tc>
          <w:tcPr>
            <w:tcW w:w="2551" w:type="dxa"/>
          </w:tcPr>
          <w:p w14:paraId="04D4DE03" w14:textId="77777777" w:rsidR="00860FC8" w:rsidRPr="0054750B" w:rsidRDefault="00000000">
            <w:pPr>
              <w:rPr>
                <w:lang w:val="ru-RU"/>
              </w:rPr>
            </w:pPr>
            <w:r w:rsidRPr="0054750B">
              <w:rPr>
                <w:sz w:val="22"/>
                <w:lang w:val="ru-RU"/>
              </w:rPr>
              <w:t>Зіткнення зупиняє гру, «екран смерті» з очками і пропозицією перезапуску</w:t>
            </w:r>
          </w:p>
        </w:tc>
        <w:tc>
          <w:tcPr>
            <w:tcW w:w="3572" w:type="dxa"/>
          </w:tcPr>
          <w:p w14:paraId="7555D22F" w14:textId="77777777" w:rsidR="00860FC8" w:rsidRDefault="00000000">
            <w:r w:rsidRPr="0054750B">
              <w:rPr>
                <w:sz w:val="22"/>
                <w:lang w:val="ru-RU"/>
              </w:rPr>
              <w:t xml:space="preserve">Зіткнення з трубою/землею/стелею → екран «КІНЕЦЬ ГРИ» з рахунком, рекордом, монетами і кнопкою </w:t>
            </w:r>
            <w:r>
              <w:rPr>
                <w:sz w:val="22"/>
              </w:rPr>
              <w:t>«МЕНЮ» (перезапуск через меню)</w:t>
            </w:r>
          </w:p>
        </w:tc>
        <w:tc>
          <w:tcPr>
            <w:tcW w:w="1587" w:type="dxa"/>
            <w:shd w:val="clear" w:color="auto" w:fill="92D050"/>
          </w:tcPr>
          <w:p w14:paraId="786D3EA5" w14:textId="77777777" w:rsidR="00860FC8" w:rsidRDefault="00000000">
            <w:r>
              <w:rPr>
                <w:sz w:val="22"/>
              </w:rPr>
              <w:t>Виконано (змінено)</w:t>
            </w:r>
          </w:p>
        </w:tc>
      </w:tr>
      <w:tr w:rsidR="00860FC8" w14:paraId="423977D0" w14:textId="77777777" w:rsidTr="0054750B">
        <w:tc>
          <w:tcPr>
            <w:tcW w:w="1814" w:type="dxa"/>
          </w:tcPr>
          <w:p w14:paraId="078CE197" w14:textId="77777777" w:rsidR="00860FC8" w:rsidRDefault="00000000">
            <w:r>
              <w:rPr>
                <w:sz w:val="22"/>
              </w:rPr>
              <w:t>Механіка рівнів</w:t>
            </w:r>
          </w:p>
        </w:tc>
        <w:tc>
          <w:tcPr>
            <w:tcW w:w="2551" w:type="dxa"/>
          </w:tcPr>
          <w:p w14:paraId="42B70A83" w14:textId="77777777" w:rsidR="00860FC8" w:rsidRDefault="00000000">
            <w:r>
              <w:rPr>
                <w:sz w:val="22"/>
              </w:rPr>
              <w:t>Нові рівні: швидкість, менша відстань між трубами, більше труб</w:t>
            </w:r>
          </w:p>
        </w:tc>
        <w:tc>
          <w:tcPr>
            <w:tcW w:w="3572" w:type="dxa"/>
          </w:tcPr>
          <w:p w14:paraId="031B2753" w14:textId="77777777" w:rsidR="00860FC8" w:rsidRPr="0054750B" w:rsidRDefault="00000000">
            <w:pPr>
              <w:rPr>
                <w:lang w:val="ru-RU"/>
              </w:rPr>
            </w:pPr>
            <w:r w:rsidRPr="0054750B">
              <w:rPr>
                <w:sz w:val="22"/>
                <w:lang w:val="ru-RU"/>
              </w:rPr>
              <w:t>Рівнів немає – гра нескінченна з однаковою складністю</w:t>
            </w:r>
          </w:p>
        </w:tc>
        <w:tc>
          <w:tcPr>
            <w:tcW w:w="1587" w:type="dxa"/>
            <w:shd w:val="clear" w:color="auto" w:fill="92D050"/>
          </w:tcPr>
          <w:p w14:paraId="43C04590" w14:textId="214C4399" w:rsidR="00860FC8" w:rsidRPr="0054750B" w:rsidRDefault="0054750B">
            <w:pPr>
              <w:rPr>
                <w:lang w:val="ru-RU"/>
              </w:rPr>
            </w:pPr>
            <w:r>
              <w:rPr>
                <w:sz w:val="22"/>
              </w:rPr>
              <w:t>Виконано</w:t>
            </w:r>
          </w:p>
        </w:tc>
      </w:tr>
      <w:tr w:rsidR="00860FC8" w14:paraId="7535F98F" w14:textId="77777777" w:rsidTr="0054750B">
        <w:tc>
          <w:tcPr>
            <w:tcW w:w="1814" w:type="dxa"/>
          </w:tcPr>
          <w:p w14:paraId="31B63085" w14:textId="77777777" w:rsidR="00860FC8" w:rsidRDefault="00000000">
            <w:r>
              <w:rPr>
                <w:sz w:val="22"/>
              </w:rPr>
              <w:t>Зміна середовища</w:t>
            </w:r>
          </w:p>
        </w:tc>
        <w:tc>
          <w:tcPr>
            <w:tcW w:w="2551" w:type="dxa"/>
          </w:tcPr>
          <w:p w14:paraId="35701C82" w14:textId="77777777" w:rsidR="00860FC8" w:rsidRPr="0054750B" w:rsidRDefault="00000000">
            <w:pPr>
              <w:rPr>
                <w:lang w:val="ru-RU"/>
              </w:rPr>
            </w:pPr>
            <w:r w:rsidRPr="0054750B">
              <w:rPr>
                <w:sz w:val="22"/>
                <w:lang w:val="ru-RU"/>
              </w:rPr>
              <w:t>Фон змінюється при переході на новий рівень</w:t>
            </w:r>
          </w:p>
        </w:tc>
        <w:tc>
          <w:tcPr>
            <w:tcW w:w="3572" w:type="dxa"/>
          </w:tcPr>
          <w:p w14:paraId="290277ED" w14:textId="77777777" w:rsidR="00860FC8" w:rsidRPr="0054750B" w:rsidRDefault="00000000">
            <w:pPr>
              <w:rPr>
                <w:lang w:val="ru-RU"/>
              </w:rPr>
            </w:pPr>
            <w:r w:rsidRPr="0054750B">
              <w:rPr>
                <w:sz w:val="22"/>
                <w:lang w:val="ru-RU"/>
              </w:rPr>
              <w:t>Фони купуються в магазині: день, захід сонця, ніч, зима (з ефектами: зорі, світлячки, сніг)</w:t>
            </w:r>
          </w:p>
        </w:tc>
        <w:tc>
          <w:tcPr>
            <w:tcW w:w="1587" w:type="dxa"/>
            <w:shd w:val="clear" w:color="auto" w:fill="92D050"/>
          </w:tcPr>
          <w:p w14:paraId="5EBF8AA0" w14:textId="77777777" w:rsidR="00860FC8" w:rsidRDefault="00000000">
            <w:r>
              <w:rPr>
                <w:sz w:val="22"/>
              </w:rPr>
              <w:t>Виконано (змінено)</w:t>
            </w:r>
          </w:p>
        </w:tc>
      </w:tr>
      <w:tr w:rsidR="00860FC8" w14:paraId="7F993A95" w14:textId="77777777" w:rsidTr="0054750B">
        <w:tc>
          <w:tcPr>
            <w:tcW w:w="1814" w:type="dxa"/>
          </w:tcPr>
          <w:p w14:paraId="32B3D032" w14:textId="77777777" w:rsidR="00860FC8" w:rsidRDefault="00000000">
            <w:r>
              <w:rPr>
                <w:sz w:val="22"/>
              </w:rPr>
              <w:t>Скіни</w:t>
            </w:r>
          </w:p>
        </w:tc>
        <w:tc>
          <w:tcPr>
            <w:tcW w:w="2551" w:type="dxa"/>
          </w:tcPr>
          <w:p w14:paraId="3746E1B6" w14:textId="77777777" w:rsidR="00860FC8" w:rsidRPr="0054750B" w:rsidRDefault="00000000">
            <w:pPr>
              <w:rPr>
                <w:lang w:val="ru-RU"/>
              </w:rPr>
            </w:pPr>
            <w:r w:rsidRPr="0054750B">
              <w:rPr>
                <w:sz w:val="22"/>
                <w:lang w:val="ru-RU"/>
              </w:rPr>
              <w:t>Зміна скіну за накопичені бали</w:t>
            </w:r>
          </w:p>
        </w:tc>
        <w:tc>
          <w:tcPr>
            <w:tcW w:w="3572" w:type="dxa"/>
          </w:tcPr>
          <w:p w14:paraId="354DCAE6" w14:textId="77777777" w:rsidR="00860FC8" w:rsidRPr="0054750B" w:rsidRDefault="00000000">
            <w:pPr>
              <w:rPr>
                <w:lang w:val="ru-RU"/>
              </w:rPr>
            </w:pPr>
            <w:r w:rsidRPr="0054750B">
              <w:rPr>
                <w:sz w:val="22"/>
                <w:lang w:val="ru-RU"/>
              </w:rPr>
              <w:t>Магазин: 4 пташки, оплата монетами, зібраними в грі</w:t>
            </w:r>
          </w:p>
        </w:tc>
        <w:tc>
          <w:tcPr>
            <w:tcW w:w="1587" w:type="dxa"/>
            <w:shd w:val="clear" w:color="auto" w:fill="92D050"/>
          </w:tcPr>
          <w:p w14:paraId="046DB3D9" w14:textId="77777777" w:rsidR="00860FC8" w:rsidRDefault="00000000">
            <w:r>
              <w:rPr>
                <w:sz w:val="22"/>
              </w:rPr>
              <w:t>Виконано</w:t>
            </w:r>
          </w:p>
        </w:tc>
      </w:tr>
      <w:tr w:rsidR="00860FC8" w14:paraId="518D6E3D" w14:textId="77777777" w:rsidTr="0054750B">
        <w:tc>
          <w:tcPr>
            <w:tcW w:w="1814" w:type="dxa"/>
          </w:tcPr>
          <w:p w14:paraId="34697385" w14:textId="77777777" w:rsidR="00860FC8" w:rsidRDefault="00000000">
            <w:r>
              <w:rPr>
                <w:sz w:val="22"/>
              </w:rPr>
              <w:t>Предмети на рівнях</w:t>
            </w:r>
          </w:p>
        </w:tc>
        <w:tc>
          <w:tcPr>
            <w:tcW w:w="2551" w:type="dxa"/>
          </w:tcPr>
          <w:p w14:paraId="4C8185DD" w14:textId="77777777" w:rsidR="00860FC8" w:rsidRPr="0054750B" w:rsidRDefault="00000000">
            <w:pPr>
              <w:rPr>
                <w:lang w:val="ru-RU"/>
              </w:rPr>
            </w:pPr>
            <w:r w:rsidRPr="0054750B">
              <w:rPr>
                <w:sz w:val="22"/>
                <w:lang w:val="ru-RU"/>
              </w:rPr>
              <w:t>Предмети зі щитом / множником очок</w:t>
            </w:r>
          </w:p>
        </w:tc>
        <w:tc>
          <w:tcPr>
            <w:tcW w:w="3572" w:type="dxa"/>
          </w:tcPr>
          <w:p w14:paraId="1FF9533E" w14:textId="77777777" w:rsidR="00860FC8" w:rsidRPr="0054750B" w:rsidRDefault="00000000">
            <w:pPr>
              <w:rPr>
                <w:lang w:val="ru-RU"/>
              </w:rPr>
            </w:pPr>
            <w:r w:rsidRPr="0054750B">
              <w:rPr>
                <w:sz w:val="22"/>
                <w:lang w:val="ru-RU"/>
              </w:rPr>
              <w:t>Бонуси між трубами: щит, сповільнення часу, ×2 монети; з’являються випадково</w:t>
            </w:r>
          </w:p>
        </w:tc>
        <w:tc>
          <w:tcPr>
            <w:tcW w:w="1587" w:type="dxa"/>
            <w:shd w:val="clear" w:color="auto" w:fill="92D050"/>
          </w:tcPr>
          <w:p w14:paraId="3AFB30D7" w14:textId="77777777" w:rsidR="00860FC8" w:rsidRDefault="00000000">
            <w:r>
              <w:rPr>
                <w:sz w:val="22"/>
              </w:rPr>
              <w:t>Виконано</w:t>
            </w:r>
          </w:p>
        </w:tc>
      </w:tr>
      <w:tr w:rsidR="00860FC8" w14:paraId="2C383DA7" w14:textId="77777777" w:rsidTr="0054750B">
        <w:tc>
          <w:tcPr>
            <w:tcW w:w="1814" w:type="dxa"/>
          </w:tcPr>
          <w:p w14:paraId="39CAF499" w14:textId="77777777" w:rsidR="00860FC8" w:rsidRDefault="00000000">
            <w:r>
              <w:rPr>
                <w:sz w:val="22"/>
              </w:rPr>
              <w:t>Звукові ефекти</w:t>
            </w:r>
          </w:p>
        </w:tc>
        <w:tc>
          <w:tcPr>
            <w:tcW w:w="2551" w:type="dxa"/>
          </w:tcPr>
          <w:p w14:paraId="3A1674A3" w14:textId="77777777" w:rsidR="00860FC8" w:rsidRPr="0054750B" w:rsidRDefault="00000000">
            <w:pPr>
              <w:rPr>
                <w:lang w:val="ru-RU"/>
              </w:rPr>
            </w:pPr>
            <w:r w:rsidRPr="0054750B">
              <w:rPr>
                <w:sz w:val="22"/>
                <w:lang w:val="ru-RU"/>
              </w:rPr>
              <w:t xml:space="preserve">Фоновий звук </w:t>
            </w:r>
            <w:r w:rsidRPr="0054750B">
              <w:rPr>
                <w:sz w:val="22"/>
                <w:lang w:val="ru-RU"/>
              </w:rPr>
              <w:lastRenderedPageBreak/>
              <w:t>змінюється з рівнем</w:t>
            </w:r>
          </w:p>
        </w:tc>
        <w:tc>
          <w:tcPr>
            <w:tcW w:w="3572" w:type="dxa"/>
          </w:tcPr>
          <w:p w14:paraId="0A857001" w14:textId="77777777" w:rsidR="00860FC8" w:rsidRPr="0054750B" w:rsidRDefault="00000000">
            <w:pPr>
              <w:rPr>
                <w:lang w:val="ru-RU"/>
              </w:rPr>
            </w:pPr>
            <w:r w:rsidRPr="0054750B">
              <w:rPr>
                <w:sz w:val="22"/>
                <w:lang w:val="ru-RU"/>
              </w:rPr>
              <w:lastRenderedPageBreak/>
              <w:t xml:space="preserve">Окрема музика меню і гри, звуки </w:t>
            </w:r>
            <w:r w:rsidRPr="0054750B">
              <w:rPr>
                <w:sz w:val="22"/>
                <w:lang w:val="ru-RU"/>
              </w:rPr>
              <w:lastRenderedPageBreak/>
              <w:t>монети, бонусу, лопання щита; гучність у налаштуваннях</w:t>
            </w:r>
          </w:p>
        </w:tc>
        <w:tc>
          <w:tcPr>
            <w:tcW w:w="1587" w:type="dxa"/>
            <w:shd w:val="clear" w:color="auto" w:fill="FFFF00"/>
          </w:tcPr>
          <w:p w14:paraId="3C268139" w14:textId="77777777" w:rsidR="00860FC8" w:rsidRDefault="00000000">
            <w:r>
              <w:rPr>
                <w:sz w:val="22"/>
              </w:rPr>
              <w:lastRenderedPageBreak/>
              <w:t>Частково</w:t>
            </w:r>
          </w:p>
        </w:tc>
      </w:tr>
    </w:tbl>
    <w:p w14:paraId="04A1F043" w14:textId="77777777" w:rsidR="00860FC8" w:rsidRDefault="00860FC8"/>
    <w:p w14:paraId="538ADD7B" w14:textId="77777777" w:rsidR="00860FC8" w:rsidRDefault="00000000">
      <w:pPr>
        <w:jc w:val="center"/>
      </w:pPr>
      <w:r>
        <w:rPr>
          <w:noProof/>
        </w:rPr>
        <w:drawing>
          <wp:inline distT="0" distB="0" distL="0" distR="0" wp14:anchorId="2B00D0D2" wp14:editId="5957CF3F">
            <wp:extent cx="1980000" cy="346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p_bg_nigh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98CB" w14:textId="77777777" w:rsidR="00860FC8" w:rsidRPr="0054750B" w:rsidRDefault="00000000">
      <w:pPr>
        <w:jc w:val="center"/>
        <w:rPr>
          <w:lang w:val="ru-RU"/>
        </w:rPr>
      </w:pPr>
      <w:r w:rsidRPr="0054750B">
        <w:rPr>
          <w:i/>
          <w:sz w:val="24"/>
          <w:lang w:val="ru-RU"/>
        </w:rPr>
        <w:t>Рисунок 3 – Магазин, вкладка фонів (нічний фон)</w:t>
      </w:r>
    </w:p>
    <w:p w14:paraId="1B7566CF" w14:textId="77777777" w:rsidR="00860FC8" w:rsidRDefault="00000000">
      <w:pPr>
        <w:pStyle w:val="1"/>
      </w:pPr>
      <w:r>
        <w:rPr>
          <w:rFonts w:ascii="Times New Roman" w:hAnsi="Times New Roman"/>
          <w:color w:val="000000"/>
        </w:rPr>
        <w:t>5. Що додано понад схему</w:t>
      </w:r>
    </w:p>
    <w:p w14:paraId="01F5DC7C" w14:textId="77777777" w:rsidR="00860FC8" w:rsidRPr="0054750B" w:rsidRDefault="00000000">
      <w:pPr>
        <w:pStyle w:val="a0"/>
        <w:rPr>
          <w:lang w:val="ru-RU"/>
        </w:rPr>
      </w:pPr>
      <w:r w:rsidRPr="0054750B">
        <w:rPr>
          <w:lang w:val="ru-RU"/>
        </w:rPr>
        <w:t>шлейфи за пташкою (неон, веселка) і власний шлейф за 500 монет з редактором кольорів, стилю і товщини;</w:t>
      </w:r>
    </w:p>
    <w:p w14:paraId="501826E3" w14:textId="77777777" w:rsidR="00860FC8" w:rsidRPr="0054750B" w:rsidRDefault="00000000">
      <w:pPr>
        <w:pStyle w:val="a0"/>
        <w:rPr>
          <w:lang w:val="ru-RU"/>
        </w:rPr>
      </w:pPr>
      <w:r w:rsidRPr="0054750B">
        <w:rPr>
          <w:lang w:val="ru-RU"/>
        </w:rPr>
        <w:t>система монет як ігрова валюта і магазин з трьома вкладками;</w:t>
      </w:r>
    </w:p>
    <w:p w14:paraId="4998A1E4" w14:textId="77777777" w:rsidR="00860FC8" w:rsidRPr="0054750B" w:rsidRDefault="00000000">
      <w:pPr>
        <w:pStyle w:val="a0"/>
        <w:rPr>
          <w:lang w:val="ru-RU"/>
        </w:rPr>
      </w:pPr>
      <w:r w:rsidRPr="0054750B">
        <w:rPr>
          <w:lang w:val="ru-RU"/>
        </w:rPr>
        <w:t>екран рекордів (найкращий рахунок, кількість ігор, монети);</w:t>
      </w:r>
    </w:p>
    <w:p w14:paraId="7F8786FC" w14:textId="77777777" w:rsidR="00860FC8" w:rsidRPr="0054750B" w:rsidRDefault="00000000">
      <w:pPr>
        <w:pStyle w:val="a0"/>
        <w:rPr>
          <w:lang w:val="ru-RU"/>
        </w:rPr>
      </w:pPr>
      <w:r w:rsidRPr="0054750B">
        <w:rPr>
          <w:lang w:val="ru-RU"/>
        </w:rPr>
        <w:t>налаштування: мова (українська/англійська), розмір вікна і повний екран, гучність музики та звуків;</w:t>
      </w:r>
    </w:p>
    <w:p w14:paraId="0D52659D" w14:textId="77777777" w:rsidR="00860FC8" w:rsidRPr="0054750B" w:rsidRDefault="00000000">
      <w:pPr>
        <w:pStyle w:val="a0"/>
        <w:rPr>
          <w:lang w:val="ru-RU"/>
        </w:rPr>
      </w:pPr>
      <w:r w:rsidRPr="0054750B">
        <w:rPr>
          <w:lang w:val="ru-RU"/>
        </w:rPr>
        <w:t>анімовані кнопки, паралакс-фон, хмари, анімація підбору монет і бонусів.</w:t>
      </w:r>
    </w:p>
    <w:p w14:paraId="2D10F973" w14:textId="77777777" w:rsidR="00860FC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B67E41" wp14:editId="2C163957">
            <wp:extent cx="1980000" cy="346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itor_w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7A34" w14:textId="77777777" w:rsidR="00860FC8" w:rsidRPr="0054750B" w:rsidRDefault="00000000">
      <w:pPr>
        <w:jc w:val="center"/>
        <w:rPr>
          <w:lang w:val="ru-RU"/>
        </w:rPr>
      </w:pPr>
      <w:r w:rsidRPr="0054750B">
        <w:rPr>
          <w:i/>
          <w:sz w:val="24"/>
          <w:lang w:val="ru-RU"/>
        </w:rPr>
        <w:t>Рисунок 4 – Редактор власного шлейфу</w:t>
      </w:r>
    </w:p>
    <w:p w14:paraId="1AE31D65" w14:textId="77777777" w:rsidR="00860FC8" w:rsidRPr="0054750B" w:rsidRDefault="00000000">
      <w:pPr>
        <w:pStyle w:val="1"/>
        <w:rPr>
          <w:lang w:val="ru-RU"/>
        </w:rPr>
      </w:pPr>
      <w:r w:rsidRPr="0054750B">
        <w:rPr>
          <w:rFonts w:ascii="Times New Roman" w:hAnsi="Times New Roman"/>
          <w:color w:val="000000"/>
          <w:lang w:val="ru-RU"/>
        </w:rPr>
        <w:t>6. Відхилення від схеми та їх причини</w:t>
      </w:r>
    </w:p>
    <w:p w14:paraId="15EB72F3" w14:textId="77777777" w:rsidR="00860FC8" w:rsidRPr="0054750B" w:rsidRDefault="00000000">
      <w:pPr>
        <w:rPr>
          <w:lang w:val="ru-RU"/>
        </w:rPr>
      </w:pPr>
      <w:r w:rsidRPr="0054750B">
        <w:rPr>
          <w:lang w:val="ru-RU"/>
        </w:rPr>
        <w:t>Механіку рівнів і прискорення свідомо замінено: замість зміни фону за рівнями – вибір фону в магазині, замість отримання предметів «за рахунок прискорення» – випадкова поява бонусів між трубами. Скіни купуються не за бали, а за монети, що дає окрему мету збирати їх під час гри. Не реалізовано: зростання швидкості з очками, рівні зі зменшенням відстані між трубами, зміна фонової музики залежно від рівня.</w:t>
      </w:r>
    </w:p>
    <w:p w14:paraId="04A5A428" w14:textId="77777777" w:rsidR="00860FC8" w:rsidRPr="0054750B" w:rsidRDefault="00000000">
      <w:pPr>
        <w:pStyle w:val="1"/>
        <w:rPr>
          <w:lang w:val="ru-RU"/>
        </w:rPr>
      </w:pPr>
      <w:r w:rsidRPr="0054750B">
        <w:rPr>
          <w:rFonts w:ascii="Times New Roman" w:hAnsi="Times New Roman"/>
          <w:color w:val="000000"/>
          <w:lang w:val="ru-RU"/>
        </w:rPr>
        <w:t>7. Висновки</w:t>
      </w:r>
    </w:p>
    <w:p w14:paraId="619737C5" w14:textId="77777777" w:rsidR="00860FC8" w:rsidRPr="0054750B" w:rsidRDefault="00000000">
      <w:pPr>
        <w:rPr>
          <w:lang w:val="ru-RU"/>
        </w:rPr>
      </w:pPr>
      <w:r w:rsidRPr="0054750B">
        <w:rPr>
          <w:lang w:val="ru-RU"/>
        </w:rPr>
        <w:t>З восьми механік схеми повністю або зі зміненим підходом реалізовано шість, частково – дві (політ і звук), не реалізовано – одну (рівні). Проєкт також суттєво розширено функціями, яких не було в плані. Подальший розвиток: додати рівні з наростанням складності і прискорення залежно від рахунку, прив’язати музику та фон до рівня.</w:t>
      </w:r>
    </w:p>
    <w:sectPr w:rsidR="00860FC8" w:rsidRPr="0054750B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149062">
    <w:abstractNumId w:val="8"/>
  </w:num>
  <w:num w:numId="2" w16cid:durableId="188495783">
    <w:abstractNumId w:val="6"/>
  </w:num>
  <w:num w:numId="3" w16cid:durableId="1701591350">
    <w:abstractNumId w:val="5"/>
  </w:num>
  <w:num w:numId="4" w16cid:durableId="550576244">
    <w:abstractNumId w:val="4"/>
  </w:num>
  <w:num w:numId="5" w16cid:durableId="70204736">
    <w:abstractNumId w:val="7"/>
  </w:num>
  <w:num w:numId="6" w16cid:durableId="1864592235">
    <w:abstractNumId w:val="3"/>
  </w:num>
  <w:num w:numId="7" w16cid:durableId="618024100">
    <w:abstractNumId w:val="2"/>
  </w:num>
  <w:num w:numId="8" w16cid:durableId="241525512">
    <w:abstractNumId w:val="1"/>
  </w:num>
  <w:num w:numId="9" w16cid:durableId="123242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759"/>
    <w:rsid w:val="0006063C"/>
    <w:rsid w:val="0015074B"/>
    <w:rsid w:val="0029639D"/>
    <w:rsid w:val="00326F90"/>
    <w:rsid w:val="0054750B"/>
    <w:rsid w:val="00860F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74AE24"/>
  <w14:defaultImageDpi w14:val="300"/>
  <w15:docId w15:val="{B5D92A09-7112-4B2B-B390-817BFEF2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Рибаєв</cp:lastModifiedBy>
  <cp:revision>2</cp:revision>
  <dcterms:created xsi:type="dcterms:W3CDTF">2013-12-23T23:15:00Z</dcterms:created>
  <dcterms:modified xsi:type="dcterms:W3CDTF">2026-10-16T09:21:00Z</dcterms:modified>
  <cp:category/>
</cp:coreProperties>
</file>